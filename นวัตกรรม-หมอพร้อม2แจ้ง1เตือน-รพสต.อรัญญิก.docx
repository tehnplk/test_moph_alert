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TH SarabunPSK" w:hAnsi="TH SarabunPSK" w:eastAsia="TH SarabunPSK" w:cs="TH SarabunPSK"/>
          <w:b/>
          <w:sz w:val="36"/>
          <w:szCs w:val="36"/>
          <w:bCs/>
        </w:rPr>
        <w:t>ผลงานนวัตกรรม</w:t>
      </w:r>
    </w:p>
    <w:p>
      <w:pPr>
        <w:spacing w:after="80" w:line="240" w:lineRule="auto"/>
        <w:jc w:val="center"/>
      </w:pPr>
      <w:r>
        <w:rPr>
          <w:rFonts w:ascii="TH SarabunPSK" w:hAnsi="TH SarabunPSK" w:eastAsia="TH SarabunPSK" w:cs="TH SarabunPSK"/>
          <w:b/>
          <w:color w:val="1F3B73"/>
          <w:sz w:val="60"/>
          <w:szCs w:val="60"/>
          <w:bCs/>
        </w:rPr>
        <w:t>หมอพร้อม ๒ แจ้ง ๑ เตือน</w:t>
      </w:r>
    </w:p>
    <w:p>
      <w:pPr>
        <w:spacing w:after="80" w:line="240" w:lineRule="auto"/>
        <w:jc w:val="center"/>
      </w:pPr>
      <w:r>
        <w:rPr>
          <w:rFonts w:ascii="TH SarabunPSK" w:hAnsi="TH SarabunPSK" w:eastAsia="TH SarabunPSK" w:cs="TH SarabunPSK"/>
          <w:b/>
          <w:sz w:val="36"/>
          <w:szCs w:val="36"/>
          <w:bCs/>
        </w:rPr>
        <w:t>แจ้งข่าวการระบาด   แจ้งประชาสัมพันธ์   เตือนวันนัด</w:t>
      </w:r>
    </w:p>
    <w:p>
      <w:pPr>
        <w:spacing w:after="40" w:line="240" w:lineRule="auto"/>
        <w:jc w:val="center"/>
      </w:pPr>
      <w:r>
        <w:rPr>
          <w:rFonts w:ascii="TH SarabunPSK" w:hAnsi="TH SarabunPSK" w:eastAsia="TH SarabunPSK" w:cs="TH SarabunPSK"/>
          <w:b w:val="0"/>
          <w:sz w:val="36"/>
          <w:szCs w:val="36"/>
        </w:rPr>
        <w:t>ระบบสื่อสารสุขภาพเชิงรุกรายบุคคลถึงครัวเรือน</w:t>
      </w:r>
    </w:p>
    <w:p>
      <w:pPr>
        <w:spacing w:after="320" w:line="240" w:lineRule="auto"/>
        <w:jc w:val="center"/>
      </w:pPr>
      <w:r>
        <w:rPr>
          <w:rFonts w:ascii="TH SarabunPSK" w:hAnsi="TH SarabunPSK" w:eastAsia="TH SarabunPSK" w:cs="TH SarabunPSK"/>
          <w:b/>
          <w:sz w:val="36"/>
          <w:szCs w:val="36"/>
          <w:bCs/>
        </w:rPr>
        <w:t>โรงพยาบาลส่งเสริมสุขภาพตำบลอรัญญิก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ประเภทผลงาน</w:t>
            </w:r>
          </w:p>
        </w:tc>
        <w:tc>
          <w:tcPr>
            <w:tcW w:type="dxa" w:w="652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นวัตกรรมบริการ / การสื่อสารความเสี่ยงด้านสุขภาพ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ผู้จัดทำ</w:t>
            </w:r>
          </w:p>
        </w:tc>
        <w:tc>
          <w:tcPr>
            <w:tcW w:type="dxa" w:w="652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………………………….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ตำแหน่ง</w:t>
            </w:r>
          </w:p>
        </w:tc>
        <w:tc>
          <w:tcPr>
            <w:tcW w:type="dxa" w:w="652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………………………….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หน่วยงาน</w:t>
            </w:r>
          </w:p>
        </w:tc>
        <w:tc>
          <w:tcPr>
            <w:tcW w:type="dxa" w:w="652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โรงพยาบาลส่งเสริมสุขภาพตำบลอรัญญิก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ระยะเวลาดำเนินการ</w:t>
            </w:r>
          </w:p>
        </w:tc>
        <w:tc>
          <w:tcPr>
            <w:tcW w:type="dxa" w:w="652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  ถึง  …………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ปีงบประมาณ</w:t>
            </w:r>
          </w:p>
        </w:tc>
        <w:tc>
          <w:tcPr>
            <w:tcW w:type="dxa" w:w="652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</w:tbl>
    <w:p>
      <w:r>
        <w:br w:type="page"/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๑. ที่มาและความสำคัญของปัญหา</w:t>
      </w:r>
    </w:p>
    <w:p>
      <w:pPr>
        <w:spacing w:after="12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โรงพยาบาลส่งเสริมสุขภาพตำบลอรัญญิกมีภารกิจในการสื่อสารข้อมูลด้านสุขภาพถึงประชาชนในพื้นที่อย่างต่อเนื่อง ทั้งการแจ้งเตือนสถานการณ์การระบาดของโรค การประชาสัมพันธ์ข่าวสารและกิจกรรมของหน่วยบริการ และการแจ้งเตือนวันนัดหมายรับบริการ ซึ่งการสื่อสารที่ถึงตัวประชาชนอย่างทันเวลาเป็นเงื่อนไขสำคัญที่ทำให้ประชาชนปฏิบัติตัวได้ถูกต้องและมารับบริการตามกำหนด</w:t>
      </w:r>
    </w:p>
    <w:p>
      <w:pPr>
        <w:spacing w:after="16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อย่างไรก็ตาม ช่องทางการสื่อสารที่ใช้อยู่เดิมยังไม่สามารถตอบโจทย์ดังกล่าวได้ จากการทบทวนการดำเนินงานที่ผ่านมา พบปัญหาสำคัญดังนี้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๑.๑  หอกระจายข่าวประจำหมู่บ้าน</w:t>
      </w:r>
    </w:p>
    <w:p>
      <w:pPr>
        <w:spacing w:after="60" w:line="240" w:lineRule="auto"/>
        <w:ind w:left="454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ประกาศตามเวลาที่กำหนด ซึ่งเป็นช่วงที่ประชาชนวัยทำงานออกไปประกอบอาชีพนอกบ้าน ทำให้ไม่ได้รับข้อมูลข่าวสาร</w:t>
      </w:r>
    </w:p>
    <w:p>
      <w:pPr>
        <w:spacing w:after="60" w:line="240" w:lineRule="auto"/>
        <w:ind w:left="454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เป็นการสื่อสารด้วยเสียงเพียงครั้งเดียว เมื่อประกาศจบแล้วไม่สามารถย้อนกลับมารับฟังซ้ำได้</w:t>
      </w:r>
    </w:p>
    <w:p>
      <w:pPr>
        <w:spacing w:after="60" w:line="240" w:lineRule="auto"/>
        <w:ind w:left="454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ไม่สามารถเลือกกลุ่มเป้าหมายเฉพาะครัวเรือนที่มีความเสี่ยงได้ ต้องประกาศให้ทั้งหมู่บ้านรับฟังพร้อมกัน</w:t>
      </w:r>
    </w:p>
    <w:p>
      <w:pPr>
        <w:spacing w:after="60" w:line="240" w:lineRule="auto"/>
        <w:ind w:left="454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ไม่สามารถใช้แจ้งเรื่องเฉพาะบุคคล เช่น วันนัดหมายรับบริการได้ เนื่องจากเป็นการเปิดเผยข้อมูลส่วนบุคคลต่อสาธารณะ</w:t>
      </w:r>
    </w:p>
    <w:p>
      <w:pPr>
        <w:spacing w:after="60" w:line="240" w:lineRule="auto"/>
        <w:ind w:left="454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ไม่สามารถทราบได้ว่ามีผู้รับฟังข้อมูลจำนวนเท่าใด และเป็นผู้ใดบ้าง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๑.๒  กลุ่มไลน์ประจำหมู่บ้าน</w:t>
      </w:r>
    </w:p>
    <w:p>
      <w:pPr>
        <w:spacing w:after="60" w:line="240" w:lineRule="auto"/>
        <w:ind w:left="454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ข้อความด้านสาธารณสุขถูกข้อความอื่นในกลุ่มส่งต่อทับจนเลื่อนพ้นสายตา ประชาชนจำนวนมากจึงไม่ได้อ่านข้อความสำคัญ</w:t>
      </w:r>
    </w:p>
    <w:p>
      <w:pPr>
        <w:spacing w:after="60" w:line="240" w:lineRule="auto"/>
        <w:ind w:left="454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ไม่สามารถคัดเลือกผู้รับข้อมูลเป็นรายบุคคลหรือรายครัวเรือนได้ ส่งได้เพียงรูปแบบเดียวคือส่งถึงสมาชิกทุกคนในกลุ่มพร้อมกัน</w:t>
      </w:r>
    </w:p>
    <w:p>
      <w:pPr>
        <w:spacing w:after="60" w:line="240" w:lineRule="auto"/>
        <w:ind w:left="454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ผู้ที่ควรได้รับข้อมูลอาจไม่ได้เป็นสมาชิกของกลุ่ม จึงเข้าไม่ถึงข้อมูล</w:t>
      </w:r>
    </w:p>
    <w:p>
      <w:pPr>
        <w:spacing w:after="60" w:line="240" w:lineRule="auto"/>
        <w:ind w:left="454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ไม่สามารถใช้แจ้งวันนัดหมายรับบริการได้ เนื่องจากข้อมูลการรับบริการเป็นข้อมูลสุขภาพส่วนบุคคลซึ่งได้รับความคุ้มครองตามกฎหมาย</w:t>
      </w:r>
    </w:p>
    <w:p>
      <w:pPr>
        <w:spacing w:after="60" w:line="240" w:lineRule="auto"/>
        <w:ind w:left="454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ข้อความปะปนกับข่าวสารที่ไม่ได้รับการตรวจสอบและข้อความเชิงพาณิชย์ ประชาชนไม่สามารถแยกแยะได้ว่าข้อมูลใดมาจากหน่วยบริการสาธารณสุขจริง</w:t>
      </w:r>
    </w:p>
    <w:p>
      <w:pPr>
        <w:spacing w:after="60" w:line="240" w:lineRule="auto"/>
        <w:ind w:left="454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ในสถานการณ์ที่มีมิจฉาชีพแอบอ้างเป็นหน่วยงานราชการเพิ่มมากขึ้น ประชาชนเกิดความระแวงและไม่กล้าเปิดลิงก์ แม้เป็นข้อมูลจากหน่วยงานจริง</w:t>
      </w:r>
    </w:p>
    <w:p>
      <w:pPr>
        <w:spacing w:after="60" w:line="240" w:lineRule="auto"/>
        <w:ind w:left="454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ไม่สามารถทราบได้ว่าผู้ใดได้รับและอ่านข้อความแล้วบ้าง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๑.๓  ข้อค้นพบสำคัญจากบริบทของชุมชน</w:t>
      </w:r>
    </w:p>
    <w:p>
      <w:pPr>
        <w:spacing w:after="12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จากการสังเกตบริบทของชุมชน พบว่ากลุ่มเป้าหมายสำคัญคือผู้สูงอายุและเด็กซึ่งอยู่ประจำที่บ้าน แต่ส่วนใหญ่ไม่มีโทรศัพท์เคลื่อนที่แบบสมาร์ทโฟนเป็นของตนเอง ในขณะที่บุตรหลานวัยทำงานซึ่งไม่ได้อยู่บ้านในเวลากลางวันนั้นมีสมาร์ทโฟนและใช้งานเป็นประจำ และเมื่อได้รับข้อมูลข่าวสารที่เกี่ยวข้องกับสุขภาพของครอบครัว จะแจ้งต่อผู้สูงอายุในบ้านทันที</w:t>
      </w:r>
    </w:p>
    <w:p>
      <w:pPr>
        <w:spacing w:after="20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ข้อค้นพบนี้นำไปสู่แนวคิดหลักของนวัตกรรม คือการเปลี่ยนกลุ่มเป้าหมายในการส่งสาร จากการส่งถึง “บ้าน” มาเป็นการส่งถึง “บุคคล” แล้วให้บุคคลนั้นเป็นผู้นำสารกลับเข้าสู่ครัวเรือน</w:t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๒. วัตถุประสงค์</w:t>
      </w:r>
    </w:p>
    <w:p>
      <w:pPr>
        <w:spacing w:after="12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๒.๑  เพื่อพัฒนาระบบสื่อสารสุขภาพเชิงรุกรายบุคคลผ่านระบบ MOPH Alert (หมอพร้อม) ครอบคลุมภารกิจ ๓ ด้าน คือ แจ้งข่าวการระบาด แจ้งประชาสัมพันธ์ และเตือนวันนัด</w:t>
      </w:r>
    </w:p>
    <w:p>
      <w:pPr>
        <w:spacing w:after="12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๒.๒  เพื่อเพิ่มการเข้าถึงข้อมูลข่าวสารด้านสุขภาพของประชาชน โดยเฉพาะกลุ่มผู้สูงอายุที่ไม่มีสมาร์ทโฟน</w:t>
      </w:r>
    </w:p>
    <w:p>
      <w:pPr>
        <w:spacing w:after="12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๒.๓  เพื่อให้หน่วยบริการสามารถคัดเลือกกลุ่มเป้าหมายได้อย่างแม่นยำ และสื่อสารข้อมูลเฉพาะบุคคลได้อย่างปลอดภัยตามกฎหมายคุ้มครองข้อมูลส่วนบุคคล</w:t>
      </w:r>
    </w:p>
    <w:p>
      <w:pPr>
        <w:spacing w:after="12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๒.๔  เพื่อลดอัตราการขาดนัดของผู้รับบริการ</w:t>
      </w:r>
    </w:p>
    <w:p>
      <w:pPr>
        <w:spacing w:after="20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๒.๕  เพื่อให้สามารถตรวจสอบและวัดผลการรับสื่อของประชาชนได้ ซึ่งช่องทางสื่อสารเดิมไม่สามารถทำได้</w:t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๓. แนวคิดและองค์ประกอบของนวัตกรรม</w:t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๓.๑  หลักการสำคัญ</w:t>
      </w:r>
    </w:p>
    <w:p>
      <w:pPr>
        <w:spacing w:after="60" w:line="240" w:lineRule="auto"/>
        <w:ind w:left="567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(๑)  เปลี่ยนผู้รับสารจากผู้มีความเสี่ยง เป็นผู้ที่เข้าถึงสื่อได้</w:t>
      </w:r>
    </w:p>
    <w:p>
      <w:pPr>
        <w:spacing w:after="120" w:line="240" w:lineRule="auto"/>
        <w:ind w:left="850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แทนที่จะพยายามส่งข้อมูลถึงผู้สูงอายุซึ่งไม่มีสมาร์ทโฟนโดยตรง ระบบจะส่งถึงบุตรหลานวัยทำงานเป็นรายบุคคล และออกแบบข้อความให้ระบุบทบาทของผู้รับไว้อย่างชัดเจนว่าต้องแจ้งต่อผู้สูงอายุและเด็กในบ้าน ทำให้ข้อความสามารถเดินทางต่อไปถึงกลุ่มเป้าหมายได้ด้วยตัวเอง</w:t>
      </w:r>
    </w:p>
    <w:p>
      <w:pPr>
        <w:spacing w:after="60" w:line="240" w:lineRule="auto"/>
        <w:ind w:left="567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(๒)  ส่งเจาะจงตามกลุ่มเป้าหมายที่แท้จริง</w:t>
      </w:r>
    </w:p>
    <w:p>
      <w:pPr>
        <w:spacing w:after="120" w:line="240" w:lineRule="auto"/>
        <w:ind w:left="850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คัดเลือกผู้รับตามเลขประจำตัวประชาชน จึงกำหนดขอบเขตได้ตามลักษณะของเรื่องที่สื่อสาร เช่น ครัวเรือนรอบบ้านผู้ป่วย ผู้ร่วมรับประทานอาหารในงานเดียวกัน ผู้ประกอบอาชีพเสี่ยง กลุ่มเป้าหมายของกิจกรรม หรือผู้มีนัดหมายในวันถัดไป ทำให้ข้อความมีความเกี่ยวข้องกับผู้รับโดยตรง</w:t>
      </w:r>
    </w:p>
    <w:p>
      <w:pPr>
        <w:spacing w:after="60" w:line="240" w:lineRule="auto"/>
        <w:ind w:left="567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(๓)  สื่อสารผ่านช่องทางที่ตรวจสอบตัวตนได้และเป็นส่วนตัว</w:t>
      </w:r>
    </w:p>
    <w:p>
      <w:pPr>
        <w:spacing w:after="160" w:line="240" w:lineRule="auto"/>
        <w:ind w:left="850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ส่งผ่านบัญชีทางการหมอพร้อมซึ่งเป็นช่องทางของกระทรวงสาธารณสุข ประชาชนเชื่อถือได้ว่าเป็นข้อมูลจากหน่วยบริการจริง ไม่เกิดความระแวงว่าเป็นการแอบอ้างของมิจฉาชีพ และเนื่องจากเป็นการสื่อสารแบบหนึ่งต่อหนึ่ง จึงสามารถแจ้งข้อมูลเฉพาะบุคคล เช่น วันนัดหมายรับบริการ ได้อย่างปลอดภัยตามกฎหมายคุ้มครองข้อมูลส่วนบุคคล</w:t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๓.๒  องค์ประกอบ ๒ แจ้ง ๑ เตือน</w:t>
      </w:r>
    </w:p>
    <w:p>
      <w:pPr>
        <w:spacing w:after="10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นวัตกรรมนี้แบ่งภารกิจการสื่อสารออกเป็น ๓ ส่วน โดยแยกตามลักษณะของข้อมูลและวิธีคัดเลือกกลุ่มเป้าหมาย ดังนี้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องค์ประกอบ</w:t>
            </w:r>
          </w:p>
        </w:tc>
        <w:tc>
          <w:tcPr>
            <w:tcW w:type="dxa" w:w="249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ลักษณะข้อมูล</w:t>
            </w:r>
          </w:p>
        </w:tc>
        <w:tc>
          <w:tcPr>
            <w:tcW w:type="dxa" w:w="2721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การคัดเลือกกลุ่มเป้าหมาย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ความถี่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แจ้งที่ ๑</w:t>
              <w:br/>
              <w:t>แจ้งข่าวการระบาด</w:t>
            </w:r>
          </w:p>
        </w:tc>
        <w:tc>
          <w:tcPr>
            <w:tcW w:type="dxa" w:w="249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สถานการณ์การระบาดของโรคติดต่อ</w:t>
              <w:br/>
              <w:t>ในพื้นที่ และวิธีป้องกันตนเอง</w:t>
            </w:r>
          </w:p>
        </w:tc>
        <w:tc>
          <w:tcPr>
            <w:tcW w:type="dxa" w:w="2721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กำหนดตามวิธีการแพร่ของโรค</w:t>
              <w:br/>
              <w:t>(รายละเอียดตามข้อ ๓.๓)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เมื่อพบผู้ป่วยรายใหม่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แจ้งที่ ๒</w:t>
              <w:br/>
              <w:t>แจ้งประชาสัมพันธ์</w:t>
            </w:r>
          </w:p>
        </w:tc>
        <w:tc>
          <w:tcPr>
            <w:tcW w:type="dxa" w:w="249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ข่าวสาร กิจกรรม และบริการของหน่วยบริการ</w:t>
            </w:r>
          </w:p>
        </w:tc>
        <w:tc>
          <w:tcPr>
            <w:tcW w:type="dxa" w:w="2721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ประชาชนทั้งตำบล หรือ</w:t>
              <w:br/>
              <w:t>กลุ่มเป้าหมายเฉพาะกิจกรรม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ตามแผนงาน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เตือนที่ ๑</w:t>
              <w:br/>
              <w:t>เตือนวันนัด</w:t>
            </w:r>
          </w:p>
        </w:tc>
        <w:tc>
          <w:tcPr>
            <w:tcW w:type="dxa" w:w="249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วันนัดหมายรับบริการเฉพาะบุคคล</w:t>
            </w:r>
          </w:p>
        </w:tc>
        <w:tc>
          <w:tcPr>
            <w:tcW w:type="dxa" w:w="2721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ผู้มีนัดหมายและสมาชิก</w:t>
              <w:br/>
              <w:t>ในครัวเรือนเดียวกัน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ล่วงหน้า ๑ วัน</w:t>
            </w:r>
          </w:p>
        </w:tc>
      </w:tr>
    </w:tbl>
    <w:p>
      <w:pPr>
        <w:spacing w:after="8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20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การแยก “แจ้ง” ออกจาก “เตือน” เป็นการแยกตามลักษณะของข้อมูล กล่าวคือ ข้อความประเภทแจ้งเป็นข้อมูลสาธารณะที่ส่งถึงกลุ่มเป้าหมายจำนวนมาก ในขณะที่ข้อความประเภทเตือนเป็นข้อมูลสุขภาพเฉพาะบุคคลซึ่งได้รับความคุ้มครองตามกฎหมาย จึงต้องส่งแบบหนึ่งต่อหนึ่งเท่านั้น ข้อความประเภทเตือนนี้เป็นภารกิจที่หอกระจายข่าวและกลุ่มไลน์ประจำหมู่บ้านไม่สามารถดำเนินการได้เลย</w:t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๓.๓  ขอบเขตการแจ้งข่าวการระบาด จำแนกตามโรคติดต่อ</w:t>
      </w:r>
    </w:p>
    <w:p>
      <w:pPr>
        <w:spacing w:after="10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การแจ้งข่าวการระบาดครอบคลุมโรคติดต่อทุกโรคที่พบในพื้นที่ มิได้จำกัดเฉพาะโรคไข้เลือดออก โดยแต่ละโรคมีวิธีการแพร่ที่แตกต่างกัน การกำหนดกลุ่มเป้าหมายผู้รับข้อความจึงต้องแตกต่างกันตามไปด้วย ดังนี้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โรคติดต่อ</w:t>
            </w:r>
          </w:p>
        </w:tc>
        <w:tc>
          <w:tcPr>
            <w:tcW w:type="dxa" w:w="3515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การกำหนดกลุ่มเป้าหมาย</w:t>
            </w:r>
          </w:p>
        </w:tc>
        <w:tc>
          <w:tcPr>
            <w:tcW w:type="dxa" w:w="3572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สาระสำคัญของข้อความ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ไข้เลือดออก</w:t>
            </w:r>
          </w:p>
        </w:tc>
        <w:tc>
          <w:tcPr>
            <w:tcW w:type="dxa" w:w="3515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ครัวเรือนในรัศมี ๑๐๐ เมตร</w:t>
              <w:br/>
              <w:t>รอบบ้านผู้ป่วย ตามระยะบินของยุงลาย</w:t>
            </w:r>
          </w:p>
        </w:tc>
        <w:tc>
          <w:tcPr>
            <w:tcW w:type="dxa" w:w="3572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มาตรการ ๓ เก็บ ๓ ป้องกัน</w:t>
              <w:br/>
              <w:t>และอาการที่ต้องรีบพบแพทย์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เลปโตสไปโรซิส</w:t>
              <w:br/>
              <w:t>(โรคฉี่หนู)</w:t>
            </w:r>
          </w:p>
        </w:tc>
        <w:tc>
          <w:tcPr>
            <w:tcW w:type="dxa" w:w="3515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ครัวเรือนในพื้นที่น้ำท่วมขัง</w:t>
              <w:br/>
              <w:t>และผู้ประกอบอาชีพเกษตรกรรม</w:t>
            </w:r>
          </w:p>
        </w:tc>
        <w:tc>
          <w:tcPr>
            <w:tcW w:type="dxa" w:w="3572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หลีกเลี่ยงการเดินลุยน้ำ สวมรองเท้าบูท</w:t>
              <w:br/>
              <w:t>และอาการไข้ร่วมกับปวดกล้ามเนื้อน่อง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โรคติดเชื้อไวรัสโคโรนา ๒๐๑๙</w:t>
            </w:r>
          </w:p>
        </w:tc>
        <w:tc>
          <w:tcPr>
            <w:tcW w:type="dxa" w:w="3515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ผู้สัมผัสใกล้ชิด และประชาชน</w:t>
              <w:br/>
              <w:t>ในพื้นที่ที่พบการระบาดเป็นกลุ่มก้อน</w:t>
            </w:r>
          </w:p>
        </w:tc>
        <w:tc>
          <w:tcPr>
            <w:tcW w:type="dxa" w:w="3572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การป้องกันตนเอง การตรวจหาเชื้อ</w:t>
              <w:br/>
              <w:t>และการดูแลกลุ่มเสี่ยง ๖๐๘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อาหารเป็นพิษ</w:t>
            </w:r>
          </w:p>
        </w:tc>
        <w:tc>
          <w:tcPr>
            <w:tcW w:type="dxa" w:w="3515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ผู้ร่วมรับประทานอาหารในงาน</w:t>
              <w:br/>
              <w:t>หรือสถานที่เดียวกันกับผู้ป่วย</w:t>
            </w:r>
          </w:p>
        </w:tc>
        <w:tc>
          <w:tcPr>
            <w:tcW w:type="dxa" w:w="3572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อาการที่ต้องเฝ้าระวัง การดื่มสารละลาย</w:t>
              <w:br/>
              <w:t>เกลือแร่ และการงดอาหารที่สงสัย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อุจจาระร่วงเฉียบพลัน</w:t>
            </w:r>
          </w:p>
        </w:tc>
        <w:tc>
          <w:tcPr>
            <w:tcW w:type="dxa" w:w="3515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ครัวเรือนที่ใช้แหล่งน้ำร่วมกัน</w:t>
              <w:br/>
              <w:t>ศูนย์พัฒนาเด็กเล็ก และโรงเรียน</w:t>
            </w:r>
          </w:p>
        </w:tc>
        <w:tc>
          <w:tcPr>
            <w:tcW w:type="dxa" w:w="3572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กินร้อน ช้อนกลาง ล้างมือ</w:t>
              <w:br/>
              <w:t>และการดูแลผู้ป่วยเบื้องต้น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โรคติดต่ออื่น</w:t>
            </w:r>
          </w:p>
        </w:tc>
        <w:tc>
          <w:tcPr>
            <w:tcW w:type="dxa" w:w="3515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ตามแนวทางการสอบสวนโรค</w:t>
              <w:br/>
              <w:t>และควบคุมโรคของแต่ละโรค</w:t>
            </w:r>
          </w:p>
        </w:tc>
        <w:tc>
          <w:tcPr>
            <w:tcW w:type="dxa" w:w="3572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ตามคำแนะนำของกรมควบคุมโรค</w:t>
            </w:r>
          </w:p>
        </w:tc>
      </w:tr>
    </w:tbl>
    <w:p>
      <w:pPr>
        <w:spacing w:after="8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20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จากตารางจะเห็นได้ว่าขอบเขตของกลุ่มเป้าหมายในแต่ละโรคไม่เหมือนกัน โรคไข้เลือดออกใช้รัศมีตามระยะบินของยุงลาย โรคฉี่หนูใช้พื้นที่น้ำท่วมขังและลักษณะอาชีพ ส่วนโรคอาหารเป็นพิษใช้บัญชีรายชื่อผู้ร่วมรับประทานอาหาร การประกาศผ่านหอกระจายข่าวหรือส่งในกลุ่มไลน์ประจำหมู่บ้านซึ่งส่งถึงทุกคนในลักษณะเดียวกันทั้งหมด จึงไม่สามารถตอบสนองความแตกต่างนี้ได้ ความสามารถในการคัดเลือกผู้รับเป็นรายบุคคลตามเลขประจำตัวประชาชน จึงเป็นเงื่อนไขจำเป็นของการแจ้งข่าวการระบาดที่มีประสิทธิภาพ</w:t>
      </w:r>
    </w:p>
    <w:p>
      <w:r>
        <w:br w:type="page"/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๔. วิธีดำเนินการ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๔.๑  ขั้นตอนการเตรียมความพร้อม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๑   สำรวจและปรับปรุงฐานข้อมูลสมาชิกครัวเรือนร่วมกับอาสาสมัครสาธารณสุขประจำหมู่บ้าน ให้ทราบว่าแต่ละบ้านเลขที่มีสมาชิกผู้ใดบ้าง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๒   ประชาสัมพันธ์และให้บริการยืนยันตัวตนในระบบหมอพร้อมแก่ประชาชน เพื่อให้สามารถรับข้อความได้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๓   ขอสิทธิ์การเข้าใช้งาน API ระบบ MOPH Alert และจัดทำระบบส่งข้อความของหน่วยบริการ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๔.๒  แจ้งที่ ๑ : แจ้งข่าวการระบาด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๑   รับแจ้งผู้ป่วยโรคติดต่อรายใหม่จากระบบรายงาน ๕๐๖ หรือจากการสอบสวนโรคในพื้นที่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๒   กำหนดกลุ่มเป้าหมายตามวิธีการแพร่ของโรคนั้นตามตารางข้อ ๓.๓ และจัดทำบัญชีครัวเรือนหรือรายชื่อผู้เข้าข่ายเป้าหมาย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๓   สืบค้นเลขประจำตัวประชาชนของสมาชิกทุกคนในครัวเรือนเป้าหมาย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๔   จัดทำข้อความแจ้งเตือนประกอบด้วย ข้อความเตือนภัย ข้อความมอบหมายบทบาทให้แจ้งต่อผู้สูงอายุในบ้าน สื่อภาพวิธีป้องกันโรค และช่องทางติดต่อสอบถามของหน่วยบริการ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๕   ส่งข้อความถึงกลุ่มเป้าหมายทุกรายพร้อมกัน และบันทึกผลการส่ง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๖   ติดตามผลการปฏิบัติของประชาชนร่วมกับอาสาสมัครสาธารณสุขประจำหมู่บ้าน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๔.๓  แจ้งที่ ๒ : แจ้งประชาสัมพันธ์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๑   รวบรวมข่าวสาร กิจกรรม และบริการที่ต้องประชาสัมพันธ์ตามแผนงานประจำเดือน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๒   กำหนดกลุ่มเป้าหมาย โดยอาจเป็นประชาชนทั้งตำบล หรือเฉพาะกลุ่มที่เกี่ยวข้องกับกิจกรรมนั้น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๓   จัดทำข้อความพร้อมสื่อภาพ ระบุวัน เวลา สถานที่ และช่องทางติดต่อให้ครบถ้วน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๔   ส่งข้อความล่วงหน้าตามความเหมาะสมของกิจกรรม และบันทึกผลการส่ง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๔.๔  เตือนที่ ๑ : เตือนวันนัด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๑   ดึงรายชื่อผู้มีนัดหมายรับบริการในวันถัดไปจากระบบข้อมูลของหน่วยบริการ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๒   ส่งข้อความเตือนถึงผู้มีนัดหมายเป็นรายบุคคล ระบุวัน เวลา และสิ่งที่ต้องเตรียมมา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๓   กรณีผู้มีนัดหมายเป็นผู้สูงอายุ ส่งข้อความถึงสมาชิกในครัวเรือนเดียวกันด้วย เพื่อให้ช่วยเตือนและนำส่งตามนัด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๔   บันทึกผลการส่ง และติดตามอัตราการมาตามนัดเปรียบเทียบกับช่วงก่อนดำเนินการ</w:t>
      </w:r>
    </w:p>
    <w:p>
      <w:pPr>
        <w:spacing w:after="12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๕. การเปรียบเทียบกับช่องทางสื่อสารเดิม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ปัญหาที่พบในการดำเนินงาน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หอกระจายข่าว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กลุ่มไลน์หมู่บ้าน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นวัตกรรมนี้</w:t>
            </w:r>
          </w:p>
        </w:tc>
      </w:tr>
      <w:tr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ประชาชนไม่อยู่บ้าน ไม่ได้รับข่าวสาร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ไม่ได้ยิน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รับได้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รับได้</w:t>
            </w:r>
          </w:p>
        </w:tc>
      </w:tr>
      <w:tr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ข่าวสารผ่านไปแล้วไม่ได้อ่าน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เสียงผ่านเลย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เลื่อนหายในกลุ่ม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ค้างในแชท ย้อนอ่านได้</w:t>
            </w:r>
          </w:p>
        </w:tc>
      </w:tr>
      <w:tr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เลือกส่งเฉพาะกลุ่มเป้าหมายไม่ได้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ทั้งหมู่บ้าน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ทุกคนในกลุ่ม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เจาะรายบุคคล/รายครัวเรือน</w:t>
            </w:r>
          </w:p>
        </w:tc>
      </w:tr>
      <w:tr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ผู้ควรได้รับไม่ได้อยู่ในช่องทาง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ต้องอยู่ในระยะเสียง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ต้องอยู่ในกลุ่ม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ไม่ต้องเป็นสมาชิกกลุ่ม</w:t>
            </w:r>
          </w:p>
        </w:tc>
      </w:tr>
      <w:tr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แจ้งเรื่องเฉพาะบุคคล เช่น วันนัด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ทำไม่ได้</w:t>
              <w:br/>
              <w:t>เปิดเผยต่อสาธารณะ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ทำไม่ได้</w:t>
              <w:br/>
              <w:t>ขัดต่อกฎหมายคุ้มครองข้อมูล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ทำได้</w:t>
              <w:br/>
              <w:t>ส่งเป็นการส่วนตัว</w:t>
            </w:r>
          </w:p>
        </w:tc>
      </w:tr>
      <w:tr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ไม่แน่ใจว่าข้อมูลเชื่อถือได้หรือไม่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ไม่ทราบผู้ประกาศ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ปนข่าวไม่ตรวจสอบ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ส่งจากหมอพร้อม</w:t>
            </w:r>
          </w:p>
        </w:tc>
      </w:tr>
      <w:tr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ระแวงว่าเป็นมิจฉาชีพแอบอ้าง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-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แยกไม่ออก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ช่องทางราชการยืนยันตัวตน</w:t>
            </w:r>
          </w:p>
        </w:tc>
      </w:tr>
      <w:tr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ไม่ทราบว่าผู้ใดได้รับสื่อ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ไม่ทราบ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ไม่ทราบ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ทราบเป็นรายบุคคล</w:t>
            </w:r>
          </w:p>
        </w:tc>
      </w:tr>
      <w:tr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วัดผลไม่ได้ จึงปรับปรุงไม่ได้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วัดไม่ได้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วัดไม่ได้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วัดได้ทุกขั้นตอน</w:t>
            </w:r>
          </w:p>
        </w:tc>
      </w:tr>
    </w:tbl>
    <w:p>
      <w:pPr>
        <w:spacing w:after="8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20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กลุ่มไลน์ประจำหมู่บ้านช่วยแก้ปัญหาการส่งข้อมูลถึงมือประชาชนได้ แต่ทำให้เกิดปัญหาใหม่คือข้อความถูกกลบจนไม่ได้อ่าน และไม่สามารถยืนยันความน่าเชื่อถือของแหล่งข้อมูลได้ อีกทั้งยังไม่สามารถใช้แจ้งข้อมูลเฉพาะบุคคลได้เลย นวัตกรรมนี้จึงมิได้มีเจตนาทดแทนช่องทางเดิม หากแต่เข้ามาเติมเต็มในสิ่งที่ช่องทางเดิมไม่สามารถทำได้ ได้แก่ ความเจาะจงของกลุ่มเป้าหมาย ความเป็นส่วนตัวของข้อมูล ความน่าเชื่อถือของแหล่งข้อมูล และความสามารถในการตรวจสอบว่าข้อมูลไปถึงผู้ใด</w:t>
      </w:r>
    </w:p>
    <w:p>
      <w:r>
        <w:br w:type="page"/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๖. ผลการดำเนินงาน</w:t>
      </w:r>
    </w:p>
    <w:p>
      <w:pPr>
        <w:spacing w:after="160" w:line="240" w:lineRule="auto"/>
      </w:pPr>
      <w:r>
        <w:rPr>
          <w:rFonts w:ascii="TH SarabunPSK" w:hAnsi="TH SarabunPSK" w:eastAsia="TH SarabunPSK" w:cs="TH SarabunPSK"/>
          <w:b w:val="0"/>
          <w:sz w:val="28"/>
          <w:szCs w:val="28"/>
        </w:rPr>
        <w:t>(กรุณาเติมข้อมูลตามผลการดำเนินงานจริง)</w:t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๖.๑  ผลภาพรวมการส่งและการเข้าถึงสื่อ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ตัวชี้วัด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แจ้งข่าวการระบาด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แจ้งประชาสัมพันธ์</w:t>
            </w:r>
          </w:p>
        </w:tc>
        <w:tc>
          <w:tcPr>
            <w:tcW w:type="dxa" w:w="1871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เตือนวันนัด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จำนวนครั้งที่ส่ง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871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จำนวนผู้รับข้อความทั้งหมด (ราย)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871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จำนวนผู้รับข้อความสำเร็จ (ราย)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871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ร้อยละการส่งสำเร็จ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871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ร้อยละการเปิดอ่านข้อความ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871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</w:tbl>
    <w:p>
      <w:pPr>
        <w:spacing w:after="16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๖.๒  ผลด้านการแจ้งข่าวการระบาด</w:t>
      </w:r>
    </w:p>
    <w:p>
      <w:pPr>
        <w:spacing w:after="6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(๑)  จำแนกตามโรคติดต่อ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โรคติดต่อ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จำนวนครั้งที่แจ้ง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ครัวเรือนเป้าหมาย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ผู้รับข้อความ (ราย)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ไข้เลือดออก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เลปโตสไปโรซิส (โรคฉี่หนู)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โรคติดเชื้อไวรัสโคโรนา ๒๐๑๙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อาหารเป็นพิษ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อุจจาระร่วงเฉียบพลัน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โรคติดต่ออื่น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รวม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</w:tbl>
    <w:p>
      <w:pPr>
        <w:spacing w:after="10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6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(๒)  ผลด้านการควบคุมโรค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ตัวชี้วัด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ก่อนดำเนินการ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หลังดำเนินการ</w:t>
            </w:r>
          </w:p>
        </w:tc>
        <w:tc>
          <w:tcPr>
            <w:tcW w:type="dxa" w:w="1757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ผลต่าง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จำนวนผู้ป่วยโรคติดต่อรายใหม่ทุกโรค (ราย)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757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ค่าดัชนีลูกน้ำยุงลายในบ้าน (HI) *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757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ค่าดัชนีภาชนะ (CI) *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757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ระยะเวลาเฉลี่ยตั้งแต่พบผู้ป่วยจนแจ้งเตือนครบ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757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</w:tbl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 w:val="0"/>
          <w:sz w:val="28"/>
          <w:szCs w:val="28"/>
        </w:rPr>
        <w:t>* ใช้เฉพาะการประเมินผลโรคไข้เลือดออก</w:t>
      </w:r>
    </w:p>
    <w:p>
      <w:pPr>
        <w:spacing w:after="16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๖.๓  ผลด้านการแจ้งประชาสัมพันธ์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ตัวชี้วัด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ก่อนดำเนินการ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หลังดำเนินการ</w:t>
            </w:r>
          </w:p>
        </w:tc>
        <w:tc>
          <w:tcPr>
            <w:tcW w:type="dxa" w:w="1757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ผลต่าง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จำนวนผู้เข้าร่วมกิจกรรมเฉลี่ยต่อครั้ง (คน)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757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ร้อยละผู้รับบริการที่ทราบข่าวสารกิจกรรม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757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</w:tbl>
    <w:p>
      <w:pPr>
        <w:spacing w:after="16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๖.๔  ผลด้านการเตือนวันนัด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ตัวชี้วัด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ก่อนดำเนินการ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หลังดำเนินการ</w:t>
            </w:r>
          </w:p>
        </w:tc>
        <w:tc>
          <w:tcPr>
            <w:tcW w:type="dxa" w:w="1757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ผลต่าง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จำนวนผู้มีนัดหมายทั้งหมด (ราย)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757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จำนวนผู้มาตามนัด (ราย)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757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จำนวนผู้ขาดนัด (ราย)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757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ร้อยละการขาดนัด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757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</w:tbl>
    <w:p>
      <w:pPr>
        <w:spacing w:after="16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๖.๕  ผลด้านการส่งต่อข้อมูลภายในครัวเรือน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ตัวชี้วัด</w:t>
            </w:r>
          </w:p>
        </w:tc>
        <w:tc>
          <w:tcPr>
            <w:tcW w:type="dxa" w:w="4252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ผลการดำเนินงาน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จำนวนผู้รับข้อความที่สอบถาม (ราย)</w:t>
            </w:r>
          </w:p>
        </w:tc>
        <w:tc>
          <w:tcPr>
            <w:tcW w:type="dxa" w:w="4252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ผู้ที่แจ้งต่อผู้สูงอายุหรือเด็กในบ้าน</w:t>
            </w:r>
          </w:p>
        </w:tc>
        <w:tc>
          <w:tcPr>
            <w:tcW w:type="dxa" w:w="4252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 ราย  (ร้อยละ …………)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ผู้ที่อ่านข้อความจากหมอพร้อมทันทีที่ได้รับ</w:t>
            </w:r>
          </w:p>
        </w:tc>
        <w:tc>
          <w:tcPr>
            <w:tcW w:type="dxa" w:w="4252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ร้อยละ …………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ผู้ที่อ่านข้อความในกลุ่มไลน์หมู่บ้านทันทีที่ได้รับ</w:t>
            </w:r>
          </w:p>
        </w:tc>
        <w:tc>
          <w:tcPr>
            <w:tcW w:type="dxa" w:w="4252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ร้อยละ …………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ความพึงพอใจต่อระบบแจ้งเตือน</w:t>
            </w:r>
          </w:p>
        </w:tc>
        <w:tc>
          <w:tcPr>
            <w:tcW w:type="dxa" w:w="4252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ร้อยละ …………</w:t>
            </w:r>
          </w:p>
        </w:tc>
      </w:tr>
    </w:tbl>
    <w:p>
      <w:pPr>
        <w:spacing w:after="16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๖.๖  สรุปผลการดำเนินงาน</w:t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…………………………. …………………………. ………………………….</w:t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…………………………. …………………………. ………………………….</w:t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…………………………. …………………………. ………………………….</w:t>
      </w:r>
    </w:p>
    <w:p>
      <w:pPr>
        <w:spacing w:after="12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๗. จุดเด่นของนวัตกรรม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รวมภารกิจการสื่อสาร ๓ ด้านไว้ในระบบเดียว คือ แจ้งข่าวการระบาด แจ้งประชาสัมพันธ์ และเตือนวันนัด โดยใช้โครงสร้างพื้นฐานเดียวกัน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ส่งถึงประชาชนเป็นรายบุคคลตามเลขประจำตัวประชาชน จึงเจาะจงกลุ่มเป้าหมายได้ตามลักษณะของแต่ละภารกิจ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สามารถแจ้งข้อมูลเฉพาะบุคคล เช่น วันนัดหมายรับบริการ ได้อย่างปลอดภัย ซึ่งเป็นสิ่งที่ช่องทางสื่อสารเดิมทำไม่ได้เลย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ออกแบบให้บุตรหลานวัยทำงานเป็นผู้นำข้อมูลกลับเข้าสู่ครัวเรือน ทำให้เข้าถึงผู้สูงอายุซึ่งไม่มีสมาร์ทโฟนได้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ข้อความเข้าสู่หน้าสนทนาส่วนบุคคล ไม่ถูกข้อความอื่นกลบ และย้อนกลับมาอ่านซ้ำได้ทุกเวลา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ส่งผ่านบัญชีทางการหมอพร้อม ประชาชนเชื่อถือได้ และไม่เกิดความระแวงว่าเป็นมิจฉาชีพ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ตรวจสอบผลการส่งได้เป็นรายบุคคล ซึ่งเป็นสิ่งที่หอกระจายข่าวและกลุ่มไลน์ไม่สามารถทำได้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ใช้ระบบและทรัพยากรที่หน่วยบริการมีอยู่เดิม ไม่มีค่าใช้จ่ายในการส่งข้อความ</w:t>
      </w:r>
    </w:p>
    <w:p>
      <w:pPr>
        <w:spacing w:after="16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๘. ปัญหาอุปสรรคและแนวทางแก้ไข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ปัญหาอุปสรรค</w:t>
            </w:r>
          </w:p>
        </w:tc>
        <w:tc>
          <w:tcPr>
            <w:tcW w:type="dxa" w:w="5386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แนวทางแก้ไข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ประชาชนบางรายยังไม่ได้ยืนยันตัวตนในระบบหมอพร้อม จึงไม่สามารถรับข้อความได้</w:t>
            </w:r>
          </w:p>
        </w:tc>
        <w:tc>
          <w:tcPr>
            <w:tcW w:type="dxa" w:w="5386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ประชาสัมพันธ์และให้บริการยืนยันตัวตนที่หน่วยบริการ ร่วมกับ อสม. ในการติดตามเป็นรายครัวเรือน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ผู้สูงอายุที่อยู่ลำพัง ไม่มีบุตรหลานในครัวเรือน</w:t>
            </w:r>
          </w:p>
        </w:tc>
        <w:tc>
          <w:tcPr>
            <w:tcW w:type="dxa" w:w="5386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ใช้ อสม. ประจำละแวกบ้านเป็นผู้รับข้อความแทน และลงพื้นที่แจ้งด้วยตนเอง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ข้อมูลสมาชิกครัวเรือนในฐานข้อมูลไม่เป็นปัจจุบัน</w:t>
            </w:r>
          </w:p>
        </w:tc>
        <w:tc>
          <w:tcPr>
            <w:tcW w:type="dxa" w:w="5386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ปรับปรุงฐานข้อมูลร่วมกับการสำรวจของ อสม. อย่างต่อเนื่อง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การส่งข้อความประชาสัมพันธ์บ่อยเกินไปอาจทำให้ประชาชนเกิดความเบื่อหน่าย</w:t>
            </w:r>
          </w:p>
        </w:tc>
        <w:tc>
          <w:tcPr>
            <w:tcW w:type="dxa" w:w="5386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กำหนดความถี่ในการส่งให้ชัดเจนตามแผนงาน และส่งเฉพาะเรื่องที่เกี่ยวข้องกับผู้รับ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ต้องระมัดระวังการใช้ข้อมูลส่วนบุคคลตามกฎหมายคุ้มครองข้อมูลส่วนบุคคล</w:t>
            </w:r>
          </w:p>
        </w:tc>
        <w:tc>
          <w:tcPr>
            <w:tcW w:type="dxa" w:w="5386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จำกัดสิทธิ์การเข้าถึงข้อมูล ไม่เปิดเผยเลขประจำตัวประชาชนในเอกสารและรายงานทุกฉบับ ไม่ระบุตัวตนผู้ป่วยในข้อความแจ้งข่าวการระบาด และส่งข้อความเตือนวันนัดแบบหนึ่งต่อหนึ่งเท่านั้น</w:t>
            </w:r>
          </w:p>
        </w:tc>
      </w:tr>
    </w:tbl>
    <w:p>
      <w:pPr>
        <w:spacing w:after="16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๙. การนำไปใช้ประโยชน์และการขยายผล</w:t>
      </w:r>
    </w:p>
    <w:p>
      <w:pPr>
        <w:spacing w:after="12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ระบบที่พัฒนาขึ้นนี้สามารถขยายขอบเขตการใช้งานได้ทันทีโดยไม่ต้องพัฒนาระบบขึ้นใหม่ เพียงปรับเนื้อหาข้อความและวิธีคัดเลือกกลุ่มเป้าหมาย ได้แก่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การแจ้งเตือนสถานการณ์ฝุ่นละอองขนาดเล็ก PM2.5 พร้อมคำแนะนำการปฏิบัติตน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การติดตามผู้ป่วยโรคเรื้อรังที่ขาดนัดให้กลับเข้าสู่ระบบบริการ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การแจ้งเตือนการรับวัคซีนตามกลุ่มเป้าหมาย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การแจ้งเตือนสาธารณภัยในพื้นที่ เช่น อุทกภัย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การเชิญชวนเข้าร่วมกิจกรรมส่งเสริมสุขภาพและการคัดกรองโรค</w:t>
      </w:r>
    </w:p>
    <w:p>
      <w:pPr>
        <w:spacing w:after="20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ปัจจุบันได้ขยายผลไปยัง …………………………. และอยู่ระหว่างการขยายผลไปยัง ………………………….</w:t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๑๐. ปัจจัยแห่งความสำเร็จ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ความร่วมมือของอาสาสมัครสาธารณสุขประจำหมู่บ้านในการสำรวจและปรับปรุงข้อมูลครัวเรือน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การสนับสนุนจากผู้บริหารหน่วยงานและองค์กรปกครองส่วนท้องถิ่น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การใช้ระบบ MOPH Alert ของกระทรวงสาธารณสุขซึ่งเป็นโครงสร้างพื้นฐานที่มีอยู่แล้ว ทำให้ไม่มีค่าใช้จ่ายในการพัฒนาและส่งข้อความ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การออกแบบข้อความที่ระบุบทบาทของผู้รับอย่างชัดเจน ทำให้เกิดการส่งต่อข้อมูลภายในครัวเรือน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การแบ่งภารกิจเป็น ๒ แจ้ง ๑ เตือน ทำให้ผู้ปฏิบัติงานเข้าใจตรงกันและนำไปใช้ได้ง่าย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การวิเคราะห์บริบทของชุมชนอย่างเข้าใจ ทำให้เลือกกลุ่มเป้าหมายในการส่งสารได้ถูกต้อง</w:t>
      </w:r>
    </w:p>
    <w:p>
      <w:pPr>
        <w:spacing w:after="16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๑๑. เอกสารอ้างอิง</w:t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(1)  สำนักสุขภาพดิจิทัล สำนักงานปลัดกระทรวงสาธารณสุข. คู่มือการใช้ระบบ API MOPH Alert หมอพร้อม สำหรับนักพัฒนาซอฟต์แวร์. นนทบุรี: กระทรวงสาธารณสุข; ๒๕๖๗.</w:t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(2)  กองโรคติดต่อนำโดยแมลง กรมควบคุมโรค. แนวทางการเฝ้าระวัง ป้องกัน และควบคุมโรคไข้เลือดออก. นนทบุรี: กรมควบคุมโรค กระทรวงสาธารณสุข; ………….</w:t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(3)  พระราชบัญญัติคุ้มครองข้อมูลส่วนบุคคล พ.ศ. ๒๕๖๒. ราชกิจจานุเบกษา เล่ม ๑๓๖ ตอนที่ ๖๙ ก (๒๗ พฤษภาคม ๒๕๖๒).</w:t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(4)  รายงานผลการดำเนินงาน โรงพยาบาลส่งเสริมสุขภาพตำบลอรัญญิก ปี …………. ………………………….</w:t>
      </w:r>
    </w:p>
    <w:p>
      <w:pPr>
        <w:spacing w:after="20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ภาคผนวก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ตัวอย่างข้อความแจ้งข่าวการระบาดที่ส่งถึงประชาชน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ตัวอย่างข้อความแจ้งประชาสัมพันธ์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ตัวอย่างข้อความเตือนวันนัด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สื่อภาพที่ใช้ประกอบการแจ้งเตือน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ผังการทำงานของระบบ ๒ แจ้ง ๑ เตือน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แบบบันทึกผลการส่งข้อความ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ภาพกิจกรรมการดำเนินงานร่วมกับอาสาสมัครสาธารณสุขประจำหมู่บ้าน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